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CA4D" w14:textId="77777777" w:rsidR="00FE7DEB" w:rsidRDefault="00FE7DEB"/>
    <w:p w14:paraId="0FF0D3E7" w14:textId="77777777" w:rsidR="00FE7DEB" w:rsidRDefault="00000000">
      <w:pPr>
        <w:pStyle w:val="Heading1"/>
      </w:pPr>
      <w:r>
        <w:t>LAPORAN AKHIR PROJECT</w:t>
      </w:r>
    </w:p>
    <w:p w14:paraId="24FDF5EC" w14:textId="77777777" w:rsidR="00FE7DEB" w:rsidRDefault="00000000">
      <w:pPr>
        <w:pStyle w:val="Heading1"/>
      </w:pPr>
      <w:r>
        <w:t>CHATBOT KESEHATAN TERPADU BERBASIS GENERATIVE AI</w:t>
      </w:r>
    </w:p>
    <w:p w14:paraId="3DD030A2" w14:textId="77777777" w:rsidR="00FE7DEB" w:rsidRDefault="00FE7DEB"/>
    <w:p w14:paraId="76E67EC8" w14:textId="77777777" w:rsidR="00FE7DEB" w:rsidRDefault="00000000">
      <w:r>
        <w:t>1. Pendahuluan</w:t>
      </w:r>
    </w:p>
    <w:p w14:paraId="5F00F90D" w14:textId="77777777" w:rsidR="00FE7DEB" w:rsidRDefault="00000000">
      <w:proofErr w:type="spellStart"/>
      <w:r>
        <w:t>Perkembangan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memungkinkan pembuatan sistem interaktif yang dapat membantu pengguna memperoleh informasi secara cepat. Salah satu penerapannya adalah chatbot konsultasi kesehatan awal yang dapat memberikan edukasi mengenai keluhan kesehatan ringan.</w:t>
      </w:r>
    </w:p>
    <w:p w14:paraId="3B84FEE7" w14:textId="77777777" w:rsidR="00FE7DEB" w:rsidRDefault="00000000">
      <w:r>
        <w:t xml:space="preserve">Pada project </w:t>
      </w:r>
      <w:proofErr w:type="spellStart"/>
      <w:r>
        <w:t>ini</w:t>
      </w:r>
      <w:proofErr w:type="spellEnd"/>
      <w:r>
        <w:t xml:space="preserve"> </w:t>
      </w:r>
      <w:proofErr w:type="spellStart"/>
      <w:r>
        <w:t>dikembangkan</w:t>
      </w:r>
      <w:proofErr w:type="spellEnd"/>
      <w:r>
        <w:t xml:space="preserve"> sebuah Chatbot Kesehatan Terpadu menggunakan teknologi AI generatif melalui OpenAI API. Sistem dirancang bukan sebagai pengganti dokter atau alat diagnosis medis, tetapi sebagai sistem pendukung untuk edukasi kesehatan awal dan membantu melakukan triase sederhana berdasarkan keluhan pengguna.</w:t>
      </w:r>
    </w:p>
    <w:p w14:paraId="741D6BFB" w14:textId="77777777" w:rsidR="00FE7DEB" w:rsidRDefault="00000000">
      <w:proofErr w:type="spellStart"/>
      <w:r>
        <w:t>Sistem</w:t>
      </w:r>
      <w:proofErr w:type="spellEnd"/>
      <w:r>
        <w:t xml:space="preserve"> </w:t>
      </w:r>
      <w:proofErr w:type="spellStart"/>
      <w:r>
        <w:t>dilengkapi</w:t>
      </w:r>
      <w:proofErr w:type="spellEnd"/>
      <w:r>
        <w:t xml:space="preserve"> </w:t>
      </w:r>
      <w:proofErr w:type="spellStart"/>
      <w:r>
        <w:t>mekanisme</w:t>
      </w:r>
      <w:proofErr w:type="spellEnd"/>
      <w:r>
        <w:t xml:space="preserve"> guardrail sebagai lapisan kontrol tambahan sebelum permintaan diproses oleh AI.</w:t>
      </w:r>
    </w:p>
    <w:p w14:paraId="27C47D49" w14:textId="77777777" w:rsidR="00FE7DEB" w:rsidRDefault="00FE7DEB"/>
    <w:p w14:paraId="38073229" w14:textId="77777777" w:rsidR="00FE7DEB" w:rsidRDefault="00000000">
      <w:r>
        <w:t>2. Desain Agen Cerdas</w:t>
      </w:r>
    </w:p>
    <w:p w14:paraId="5DA42DDB" w14:textId="77777777" w:rsidR="00FE7DEB" w:rsidRDefault="00000000">
      <w:r>
        <w:t xml:space="preserve">Chatbot Kesehatan </w:t>
      </w:r>
      <w:proofErr w:type="spellStart"/>
      <w:r>
        <w:t>Terpadu</w:t>
      </w:r>
      <w:proofErr w:type="spellEnd"/>
      <w:r>
        <w:t xml:space="preserve"> </w:t>
      </w:r>
      <w:proofErr w:type="spellStart"/>
      <w:r>
        <w:t>dirancang</w:t>
      </w:r>
      <w:proofErr w:type="spellEnd"/>
      <w:r>
        <w:t xml:space="preserve"> sebagai intelligent agent yang menerima masukan pengguna, melakukan pemrosesan informasi, kemudian menghasilkan tindakan berupa respons edukasi atau arahan medis.</w:t>
      </w:r>
    </w:p>
    <w:p w14:paraId="1351CAE8" w14:textId="77777777" w:rsidR="00FE7DEB" w:rsidRDefault="00000000">
      <w:r>
        <w:t>Environment:</w:t>
      </w:r>
    </w:p>
    <w:p w14:paraId="43E1E2C0" w14:textId="77777777" w:rsidR="00FE7DEB" w:rsidRDefault="00000000">
      <w:r>
        <w:t>Lingkungan sistem berupa interaksi percakapan berbasis teks antara pengguna dan chatbot.</w:t>
      </w:r>
    </w:p>
    <w:p w14:paraId="52AC6313" w14:textId="77777777" w:rsidR="00FE7DEB" w:rsidRDefault="00000000">
      <w:r>
        <w:t>Perception:</w:t>
      </w:r>
    </w:p>
    <w:p w14:paraId="3A61A4B9" w14:textId="77777777" w:rsidR="00FE7DEB" w:rsidRDefault="00000000">
      <w:r>
        <w:t>Perception berupa input teks pengguna, keluhan kesehatan, dan informasi gejala.</w:t>
      </w:r>
    </w:p>
    <w:p w14:paraId="45286261" w14:textId="77777777" w:rsidR="00FE7DEB" w:rsidRDefault="00000000">
      <w:r>
        <w:t>Reasoning:</w:t>
      </w:r>
    </w:p>
    <w:p w14:paraId="3952FEBA" w14:textId="77777777" w:rsidR="00FE7DEB" w:rsidRDefault="00000000">
      <w:r>
        <w:t>Proses reasoning dilakukan melalui pemeriksaan berbasis aturan menggunakan guardrail dan pemrosesan AI generatif jika input aman.</w:t>
      </w:r>
    </w:p>
    <w:p w14:paraId="4002F718" w14:textId="77777777" w:rsidR="00FE7DEB" w:rsidRDefault="00FE7DEB"/>
    <w:p w14:paraId="4CCE1F2C" w14:textId="77777777" w:rsidR="00FE7DEB" w:rsidRDefault="00000000">
      <w:r>
        <w:t>Action:</w:t>
      </w:r>
    </w:p>
    <w:p w14:paraId="1A8EB174" w14:textId="77777777" w:rsidR="00FE7DEB" w:rsidRDefault="00000000">
      <w:r>
        <w:t>Aksi sistem berupa memberikan edukasi kesehatan umum, mengajukan pertanyaan klarifikasi, menolak permintaan yang tidak sesuai, atau mengarahkan pengguna ke tenaga medis.</w:t>
      </w:r>
    </w:p>
    <w:p w14:paraId="6F3A7A24" w14:textId="77777777" w:rsidR="00FE7DEB" w:rsidRDefault="00FE7DEB"/>
    <w:p w14:paraId="316CB077" w14:textId="77777777" w:rsidR="00FE7DEB" w:rsidRDefault="00000000">
      <w:r>
        <w:t>Goal:</w:t>
      </w:r>
    </w:p>
    <w:p w14:paraId="31BA8299" w14:textId="77777777" w:rsidR="00FE7DEB" w:rsidRDefault="00000000">
      <w:r>
        <w:t>Tujuan utama sistem adalah memberikan bantuan kesehatan awal dengan tetap mempertimbangkan keamanan pengguna.</w:t>
      </w:r>
    </w:p>
    <w:p w14:paraId="00B48D8F" w14:textId="77777777" w:rsidR="00FE7DEB" w:rsidRDefault="00000000">
      <w:proofErr w:type="spellStart"/>
      <w:r>
        <w:t>Berdasarkan</w:t>
      </w:r>
      <w:proofErr w:type="spellEnd"/>
      <w:r>
        <w:t xml:space="preserve"> </w:t>
      </w:r>
      <w:proofErr w:type="spellStart"/>
      <w:r>
        <w:t>karakteristik</w:t>
      </w:r>
      <w:proofErr w:type="spellEnd"/>
      <w:r>
        <w:t xml:space="preserve"> </w:t>
      </w:r>
      <w:proofErr w:type="spellStart"/>
      <w:r>
        <w:t>tersebut</w:t>
      </w:r>
      <w:proofErr w:type="spellEnd"/>
      <w:r>
        <w:t>, chatbot termasuk goal-based agent.</w:t>
      </w:r>
    </w:p>
    <w:p w14:paraId="29A759E7" w14:textId="77777777" w:rsidR="00FE7DEB" w:rsidRDefault="00FE7DEB"/>
    <w:p w14:paraId="1430BA2E" w14:textId="77777777" w:rsidR="00FE7DEB" w:rsidRDefault="00000000">
      <w:r>
        <w:t>3. Representasi Pengetahuan (System Prompt)</w:t>
      </w:r>
    </w:p>
    <w:p w14:paraId="73913275" w14:textId="77777777" w:rsidR="00FE7DEB" w:rsidRDefault="00000000">
      <w:proofErr w:type="spellStart"/>
      <w:r>
        <w:t>Pengetahuan</w:t>
      </w:r>
      <w:proofErr w:type="spellEnd"/>
      <w:r>
        <w:t xml:space="preserve"> </w:t>
      </w:r>
      <w:proofErr w:type="spellStart"/>
      <w:r>
        <w:t>sistem</w:t>
      </w:r>
      <w:proofErr w:type="spellEnd"/>
      <w:r>
        <w:t xml:space="preserve"> </w:t>
      </w:r>
      <w:proofErr w:type="spellStart"/>
      <w:r>
        <w:t>direpresentasikan</w:t>
      </w:r>
      <w:proofErr w:type="spellEnd"/>
      <w:r>
        <w:t xml:space="preserve"> </w:t>
      </w:r>
      <w:proofErr w:type="spellStart"/>
      <w:r>
        <w:t>dalam</w:t>
      </w:r>
      <w:proofErr w:type="spellEnd"/>
      <w:r>
        <w:t xml:space="preserve"> bentuk system prompt yang mengatur perilaku AI.</w:t>
      </w:r>
    </w:p>
    <w:p w14:paraId="363EFABC" w14:textId="77777777" w:rsidR="00FE7DEB" w:rsidRDefault="00000000">
      <w:proofErr w:type="spellStart"/>
      <w:r>
        <w:t>Aturan</w:t>
      </w:r>
      <w:proofErr w:type="spellEnd"/>
      <w:r>
        <w:t xml:space="preserve"> </w:t>
      </w:r>
      <w:proofErr w:type="spellStart"/>
      <w:r>
        <w:t>utama</w:t>
      </w:r>
      <w:proofErr w:type="spellEnd"/>
      <w:r>
        <w:t>:</w:t>
      </w:r>
    </w:p>
    <w:p w14:paraId="2925BEE3" w14:textId="77777777" w:rsidR="00FE7DEB" w:rsidRDefault="00000000">
      <w:r>
        <w:t>- Tidak memberikan diagnosis pasti.</w:t>
      </w:r>
    </w:p>
    <w:p w14:paraId="2818D3F9" w14:textId="77777777" w:rsidR="00FE7DEB" w:rsidRDefault="00000000">
      <w:r>
        <w:t>- Tidak mengklaim sebagai dokter.</w:t>
      </w:r>
    </w:p>
    <w:p w14:paraId="5B88B233" w14:textId="77777777" w:rsidR="00FE7DEB" w:rsidRDefault="00000000">
      <w:r>
        <w:t>- Tidak memberikan resep obat.</w:t>
      </w:r>
    </w:p>
    <w:p w14:paraId="262937F4" w14:textId="77777777" w:rsidR="00FE7DEB" w:rsidRDefault="00000000">
      <w:r>
        <w:t>- Tidak memberikan dosis obat.</w:t>
      </w:r>
    </w:p>
    <w:p w14:paraId="165454EC" w14:textId="77777777" w:rsidR="00FE7DEB" w:rsidRDefault="00000000">
      <w:r>
        <w:t>- Tidak memberikan instruksi pengobatan spesifik.</w:t>
      </w:r>
    </w:p>
    <w:p w14:paraId="3C4AADF0" w14:textId="77777777" w:rsidR="00FE7DEB" w:rsidRDefault="00000000">
      <w:r>
        <w:t>- Menggunakan bahasa sederhana dan hati-hati.</w:t>
      </w:r>
    </w:p>
    <w:p w14:paraId="17FF9F9D" w14:textId="77777777" w:rsidR="00FE7DEB" w:rsidRDefault="00000000">
      <w:r>
        <w:t>- Mengarahkan pengguna ke tenaga medis jika terdapat tanda bahaya.</w:t>
      </w:r>
    </w:p>
    <w:p w14:paraId="0C15B892" w14:textId="77777777" w:rsidR="00FE7DEB" w:rsidRDefault="00000000">
      <w:proofErr w:type="spellStart"/>
      <w:r>
        <w:t>Cakupan</w:t>
      </w:r>
      <w:proofErr w:type="spellEnd"/>
      <w:r>
        <w:t xml:space="preserve"> </w:t>
      </w:r>
      <w:proofErr w:type="spellStart"/>
      <w:r>
        <w:t>sistem</w:t>
      </w:r>
      <w:proofErr w:type="spellEnd"/>
      <w:r>
        <w:t xml:space="preserve"> </w:t>
      </w:r>
      <w:proofErr w:type="spellStart"/>
      <w:r>
        <w:t>dibatasi</w:t>
      </w:r>
      <w:proofErr w:type="spellEnd"/>
      <w:r>
        <w:t xml:space="preserve"> pada keluhan kesehatan ringan.</w:t>
      </w:r>
    </w:p>
    <w:p w14:paraId="3856798E" w14:textId="77777777" w:rsidR="00FE7DEB" w:rsidRDefault="00FE7DEB"/>
    <w:p w14:paraId="6881FF1F" w14:textId="77777777" w:rsidR="00FE7DEB" w:rsidRDefault="00000000">
      <w:r>
        <w:t>4. Implementasi Sistem</w:t>
      </w:r>
    </w:p>
    <w:p w14:paraId="534EFD75" w14:textId="77777777" w:rsidR="00FE7DEB" w:rsidRDefault="00000000">
      <w:proofErr w:type="spellStart"/>
      <w:r>
        <w:t>Sistem</w:t>
      </w:r>
      <w:proofErr w:type="spellEnd"/>
      <w:r>
        <w:t xml:space="preserve"> </w:t>
      </w:r>
      <w:proofErr w:type="spellStart"/>
      <w:r>
        <w:t>dikembangkan</w:t>
      </w:r>
      <w:proofErr w:type="spellEnd"/>
      <w:r>
        <w:t xml:space="preserve"> </w:t>
      </w:r>
      <w:proofErr w:type="spellStart"/>
      <w:r>
        <w:t>menggunakan</w:t>
      </w:r>
      <w:proofErr w:type="spellEnd"/>
      <w:r>
        <w:t xml:space="preserve"> Python dengan integrasi OpenAI API.</w:t>
      </w:r>
    </w:p>
    <w:p w14:paraId="185E64AC" w14:textId="77777777" w:rsidR="00FE7DEB" w:rsidRDefault="00FE7DEB"/>
    <w:p w14:paraId="7848D4ED" w14:textId="77777777" w:rsidR="00FE7DEB" w:rsidRDefault="00000000">
      <w:r>
        <w:lastRenderedPageBreak/>
        <w:t>Struktur utama:</w:t>
      </w:r>
    </w:p>
    <w:p w14:paraId="1D1D7C04" w14:textId="77777777" w:rsidR="00FE7DEB" w:rsidRDefault="00000000">
      <w:r>
        <w:t>- chatbot.py sebagai program utama.</w:t>
      </w:r>
    </w:p>
    <w:p w14:paraId="0F2B58EF" w14:textId="77777777" w:rsidR="00FE7DEB" w:rsidRDefault="00000000">
      <w:r>
        <w:t>- guardrail.py sebagai lapisan keamanan.</w:t>
      </w:r>
    </w:p>
    <w:p w14:paraId="0CFF7423" w14:textId="77777777" w:rsidR="00FE7DEB" w:rsidRDefault="00000000">
      <w:r>
        <w:t>- ai_service.py sebagai penghubung OpenAI API.</w:t>
      </w:r>
    </w:p>
    <w:p w14:paraId="3F1715BE" w14:textId="77777777" w:rsidR="00FE7DEB" w:rsidRDefault="00000000">
      <w:r>
        <w:t>- test_guardrail.py sebagai pengujian sistem.</w:t>
      </w:r>
    </w:p>
    <w:p w14:paraId="73A9E83F" w14:textId="77777777" w:rsidR="00FE7DEB" w:rsidRDefault="00FE7DEB"/>
    <w:p w14:paraId="583FAB00" w14:textId="77777777" w:rsidR="00FE7DEB" w:rsidRDefault="00000000">
      <w:r>
        <w:t>Alur sistem:</w:t>
      </w:r>
    </w:p>
    <w:p w14:paraId="1D90116B" w14:textId="77777777" w:rsidR="00FE7DEB" w:rsidRDefault="00000000">
      <w:r>
        <w:t>Input pengguna -&gt; Guardrail -&gt; Pemeriksaan keamanan -&gt; OpenAI API -&gt; Respons chatbot.</w:t>
      </w:r>
    </w:p>
    <w:p w14:paraId="3AF8F75C" w14:textId="77777777" w:rsidR="00FE7DEB" w:rsidRDefault="00FE7DEB"/>
    <w:p w14:paraId="7C3654D1" w14:textId="77777777" w:rsidR="00FE7DEB" w:rsidRDefault="00000000">
      <w:r>
        <w:t>5. Mekanisme Guardrail</w:t>
      </w:r>
    </w:p>
    <w:p w14:paraId="5C70E841" w14:textId="77777777" w:rsidR="00FE7DEB" w:rsidRDefault="00000000">
      <w:r>
        <w:t xml:space="preserve">Guardrail </w:t>
      </w:r>
      <w:proofErr w:type="spellStart"/>
      <w:r>
        <w:t>digunakan</w:t>
      </w:r>
      <w:proofErr w:type="spellEnd"/>
      <w:r>
        <w:t xml:space="preserve"> </w:t>
      </w:r>
      <w:proofErr w:type="spellStart"/>
      <w:r>
        <w:t>untuk</w:t>
      </w:r>
      <w:proofErr w:type="spellEnd"/>
      <w:r>
        <w:t xml:space="preserve"> </w:t>
      </w:r>
      <w:proofErr w:type="spellStart"/>
      <w:r>
        <w:t>mencegah</w:t>
      </w:r>
      <w:proofErr w:type="spellEnd"/>
      <w:r>
        <w:t xml:space="preserve"> AI memberikan respons yang berisiko.</w:t>
      </w:r>
    </w:p>
    <w:p w14:paraId="575A37E7" w14:textId="77777777" w:rsidR="00FE7DEB" w:rsidRDefault="00000000">
      <w:proofErr w:type="spellStart"/>
      <w:r>
        <w:t>Pemeriksaan</w:t>
      </w:r>
      <w:proofErr w:type="spellEnd"/>
      <w:r>
        <w:t xml:space="preserve"> yang </w:t>
      </w:r>
      <w:proofErr w:type="spellStart"/>
      <w:r>
        <w:t>dilakukan</w:t>
      </w:r>
      <w:proofErr w:type="spellEnd"/>
      <w:r>
        <w:t>:</w:t>
      </w:r>
    </w:p>
    <w:p w14:paraId="3B1F7EE5" w14:textId="77777777" w:rsidR="00FE7DEB" w:rsidRDefault="00000000">
      <w:r>
        <w:t>- Kondisi darurat.</w:t>
      </w:r>
    </w:p>
    <w:p w14:paraId="4253F933" w14:textId="77777777" w:rsidR="00FE7DEB" w:rsidRDefault="00000000">
      <w:r>
        <w:t>- Permintaan obat atau dosis.</w:t>
      </w:r>
    </w:p>
    <w:p w14:paraId="2A8BE37C" w14:textId="77777777" w:rsidR="00FE7DEB" w:rsidRDefault="00000000">
      <w:r>
        <w:t>- Pertanyaan di luar scope.</w:t>
      </w:r>
    </w:p>
    <w:p w14:paraId="273556DC" w14:textId="77777777" w:rsidR="00FE7DEB" w:rsidRDefault="00000000">
      <w:r>
        <w:t xml:space="preserve">Jika </w:t>
      </w:r>
      <w:proofErr w:type="spellStart"/>
      <w:r>
        <w:t>ditemukan</w:t>
      </w:r>
      <w:proofErr w:type="spellEnd"/>
      <w:r>
        <w:t xml:space="preserve"> </w:t>
      </w:r>
      <w:proofErr w:type="spellStart"/>
      <w:r>
        <w:t>kondisi</w:t>
      </w:r>
      <w:proofErr w:type="spellEnd"/>
      <w:r>
        <w:t xml:space="preserve"> </w:t>
      </w:r>
      <w:proofErr w:type="spellStart"/>
      <w:r>
        <w:t>darurat</w:t>
      </w:r>
      <w:proofErr w:type="spellEnd"/>
      <w:r>
        <w:t xml:space="preserve"> seperti sesak napas berat atau nyeri dada, sistem tidak meneruskan input ke AI dan memberikan arahan untuk mencari bantuan medis.</w:t>
      </w:r>
    </w:p>
    <w:p w14:paraId="44520173" w14:textId="77777777" w:rsidR="00FE7DEB" w:rsidRDefault="00FE7DEB"/>
    <w:p w14:paraId="190E7637" w14:textId="77777777" w:rsidR="00FE7DEB" w:rsidRDefault="00000000">
      <w:r>
        <w:t>6. Pengujian Sistem</w:t>
      </w:r>
    </w:p>
    <w:p w14:paraId="73E10BAD" w14:textId="77777777" w:rsidR="00FE7DEB" w:rsidRDefault="00000000">
      <w:proofErr w:type="spellStart"/>
      <w:r>
        <w:t>Pengujian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sistem berjalan sesuai rancangan.</w:t>
      </w:r>
    </w:p>
    <w:p w14:paraId="1625D568" w14:textId="77777777" w:rsidR="00FE7DEB" w:rsidRDefault="00000000">
      <w:r>
        <w:t xml:space="preserve">Hasil </w:t>
      </w:r>
      <w:proofErr w:type="spellStart"/>
      <w:r>
        <w:t>pengujian</w:t>
      </w:r>
      <w:proofErr w:type="spellEnd"/>
      <w:r>
        <w:t>:</w:t>
      </w:r>
    </w:p>
    <w:p w14:paraId="4478A4CA" w14:textId="77777777" w:rsidR="00FE7DEB" w:rsidRDefault="00000000">
      <w:r>
        <w:t>- Deteksi urgensi: 18/18 PASS.</w:t>
      </w:r>
    </w:p>
    <w:p w14:paraId="6356A116" w14:textId="77777777" w:rsidR="00FE7DEB" w:rsidRDefault="00000000">
      <w:r>
        <w:t>- Permintaan obat/dosis: 5/5 PASS.</w:t>
      </w:r>
    </w:p>
    <w:p w14:paraId="0D6EC2AE" w14:textId="77777777" w:rsidR="00FE7DEB" w:rsidRDefault="00000000">
      <w:r>
        <w:t>- Pembatasan scope: 11/11 PASS.</w:t>
      </w:r>
    </w:p>
    <w:p w14:paraId="6D2F4016" w14:textId="77777777" w:rsidR="00FE7DEB" w:rsidRDefault="00FE7DEB"/>
    <w:p w14:paraId="48BA72A5" w14:textId="77777777" w:rsidR="00FE7DEB" w:rsidRDefault="00000000">
      <w:r>
        <w:lastRenderedPageBreak/>
        <w:t>Pengujian end-to-end:</w:t>
      </w:r>
    </w:p>
    <w:p w14:paraId="33CCF816" w14:textId="77777777" w:rsidR="00FE7DEB" w:rsidRDefault="00000000">
      <w:r>
        <w:t>- Kondisi darurat berhasil diarahkan ke bantuan medis.</w:t>
      </w:r>
    </w:p>
    <w:p w14:paraId="59563D28" w14:textId="77777777" w:rsidR="00FE7DEB" w:rsidRDefault="00000000">
      <w:r>
        <w:t>- Permintaan dosis obat berhasil ditolak.</w:t>
      </w:r>
    </w:p>
    <w:p w14:paraId="5C750737" w14:textId="77777777" w:rsidR="00FE7DEB" w:rsidRDefault="00000000">
      <w:r>
        <w:t>- Pertanyaan di luar scope berhasil ditolak.</w:t>
      </w:r>
    </w:p>
    <w:p w14:paraId="10A2A119" w14:textId="77777777" w:rsidR="00FE7DEB" w:rsidRDefault="00000000">
      <w:r>
        <w:t>- Keluhan ringan berhasil diteruskan ke AI untuk edukasi umum.</w:t>
      </w:r>
    </w:p>
    <w:p w14:paraId="4A0B06EF" w14:textId="77777777" w:rsidR="00FE7DEB" w:rsidRDefault="00FE7DEB"/>
    <w:p w14:paraId="2415EA46" w14:textId="77777777" w:rsidR="00FE7DEB" w:rsidRDefault="00000000">
      <w:r>
        <w:t>7. Refleksi Kritis</w:t>
      </w:r>
    </w:p>
    <w:p w14:paraId="7F6A60A7" w14:textId="77777777" w:rsidR="00FE7DEB" w:rsidRDefault="00000000">
      <w:r>
        <w:t xml:space="preserve">AI </w:t>
      </w:r>
      <w:proofErr w:type="spellStart"/>
      <w:r>
        <w:t>generatif</w:t>
      </w:r>
      <w:proofErr w:type="spellEnd"/>
      <w:r>
        <w:t xml:space="preserve"> </w:t>
      </w:r>
      <w:proofErr w:type="spellStart"/>
      <w:r>
        <w:t>memiliki</w:t>
      </w:r>
      <w:proofErr w:type="spellEnd"/>
      <w:r>
        <w:t xml:space="preserve"> </w:t>
      </w:r>
      <w:proofErr w:type="spellStart"/>
      <w:r>
        <w:t>beberapa</w:t>
      </w:r>
      <w:proofErr w:type="spellEnd"/>
      <w:r>
        <w:t xml:space="preserve"> keterbatasan.</w:t>
      </w:r>
    </w:p>
    <w:p w14:paraId="503C4B46" w14:textId="77777777" w:rsidR="00FE7DEB" w:rsidRDefault="00000000">
      <w:proofErr w:type="spellStart"/>
      <w:r>
        <w:t>Pertama</w:t>
      </w:r>
      <w:proofErr w:type="spellEnd"/>
      <w:r>
        <w:t xml:space="preserve">, </w:t>
      </w:r>
      <w:proofErr w:type="spellStart"/>
      <w:r>
        <w:t>risiko</w:t>
      </w:r>
      <w:proofErr w:type="spellEnd"/>
      <w:r>
        <w:t xml:space="preserve"> hallucination, </w:t>
      </w:r>
      <w:proofErr w:type="spellStart"/>
      <w:r>
        <w:t>yaitu</w:t>
      </w:r>
      <w:proofErr w:type="spellEnd"/>
      <w:r>
        <w:t xml:space="preserve"> AI dapat menghasilkan informasi yang terlihat benar tetapi tidak selalu tepat.</w:t>
      </w:r>
    </w:p>
    <w:p w14:paraId="64A41F09" w14:textId="77777777" w:rsidR="00FE7DEB" w:rsidRDefault="00000000">
      <w:proofErr w:type="spellStart"/>
      <w:r>
        <w:t>Kedua</w:t>
      </w:r>
      <w:proofErr w:type="spellEnd"/>
      <w:r>
        <w:t xml:space="preserve">, </w:t>
      </w:r>
      <w:proofErr w:type="spellStart"/>
      <w:r>
        <w:t>risiko</w:t>
      </w:r>
      <w:proofErr w:type="spellEnd"/>
      <w:r>
        <w:t xml:space="preserve"> overconfidence </w:t>
      </w:r>
      <w:proofErr w:type="spellStart"/>
      <w:r>
        <w:t>pengguna</w:t>
      </w:r>
      <w:proofErr w:type="spellEnd"/>
      <w:r>
        <w:t xml:space="preserve"> yang menganggap chatbot sebagai pengganti dokter.</w:t>
      </w:r>
    </w:p>
    <w:p w14:paraId="5B994132" w14:textId="77777777" w:rsidR="00FE7DEB" w:rsidRDefault="00000000">
      <w:proofErr w:type="spellStart"/>
      <w:r>
        <w:t>Ketiga</w:t>
      </w:r>
      <w:proofErr w:type="spellEnd"/>
      <w:r>
        <w:t xml:space="preserve">, guardrail </w:t>
      </w:r>
      <w:proofErr w:type="spellStart"/>
      <w:r>
        <w:t>berbasis</w:t>
      </w:r>
      <w:proofErr w:type="spellEnd"/>
      <w:r>
        <w:t xml:space="preserve"> </w:t>
      </w:r>
      <w:proofErr w:type="spellStart"/>
      <w:r>
        <w:t>aturan</w:t>
      </w:r>
      <w:proofErr w:type="spellEnd"/>
      <w:r>
        <w:t xml:space="preserve"> memiliki keterbatasan karena bergantung pada pola kata tertentu.</w:t>
      </w:r>
    </w:p>
    <w:p w14:paraId="0869FB2A" w14:textId="77777777" w:rsidR="00FE7DEB" w:rsidRDefault="00000000">
      <w:proofErr w:type="spellStart"/>
      <w:r>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menggunakan</w:t>
      </w:r>
      <w:proofErr w:type="spellEnd"/>
      <w:r>
        <w:t xml:space="preserve"> metode tambahan seperti fuzzy logic atau klasifikasi gejala yang lebih kompleks.</w:t>
      </w:r>
    </w:p>
    <w:p w14:paraId="62482B75" w14:textId="77777777" w:rsidR="00FE7DEB" w:rsidRDefault="00000000">
      <w:proofErr w:type="spellStart"/>
      <w:r>
        <w:t>Dalam</w:t>
      </w:r>
      <w:proofErr w:type="spellEnd"/>
      <w:r>
        <w:t xml:space="preserve"> </w:t>
      </w:r>
      <w:proofErr w:type="spellStart"/>
      <w:r>
        <w:t>bidang</w:t>
      </w:r>
      <w:proofErr w:type="spellEnd"/>
      <w:r>
        <w:t xml:space="preserve"> </w:t>
      </w:r>
      <w:proofErr w:type="spellStart"/>
      <w:r>
        <w:t>kesehatan</w:t>
      </w:r>
      <w:proofErr w:type="spellEnd"/>
      <w:r>
        <w:t xml:space="preserve">, </w:t>
      </w:r>
      <w:proofErr w:type="spellStart"/>
      <w:r>
        <w:t>keputusan</w:t>
      </w:r>
      <w:proofErr w:type="spellEnd"/>
      <w:r>
        <w:t xml:space="preserve"> akhir tetap harus dilakukan oleh tenaga medis profesional. Chatbot hanya berfungsi sebagai alat bantu edukasi dan triase awal.</w:t>
      </w:r>
    </w:p>
    <w:p w14:paraId="05B811C2" w14:textId="77777777" w:rsidR="00FE7DEB" w:rsidRDefault="00FE7DEB"/>
    <w:p w14:paraId="018DE253" w14:textId="77777777" w:rsidR="00FE7DEB" w:rsidRDefault="00000000">
      <w:r>
        <w:t>8. Kesimpulan</w:t>
      </w:r>
    </w:p>
    <w:p w14:paraId="41A29EBA" w14:textId="77777777" w:rsidR="00FE7DEB" w:rsidRDefault="00000000">
      <w:r>
        <w:t xml:space="preserve">Chatbot Kesehatan </w:t>
      </w:r>
      <w:proofErr w:type="spellStart"/>
      <w:r>
        <w:t>Terpadu</w:t>
      </w:r>
      <w:proofErr w:type="spellEnd"/>
      <w:r>
        <w:t xml:space="preserve"> </w:t>
      </w:r>
      <w:proofErr w:type="spellStart"/>
      <w:r>
        <w:t>berhasil</w:t>
      </w:r>
      <w:proofErr w:type="spellEnd"/>
      <w:r>
        <w:t xml:space="preserve"> dikembangkan sebagai sistem cerdas berbasis AI generatif dengan tambahan mekanisme keamanan.</w:t>
      </w:r>
    </w:p>
    <w:p w14:paraId="7CB4DC32" w14:textId="77777777" w:rsidR="00FE7DEB" w:rsidRDefault="00000000">
      <w:proofErr w:type="spellStart"/>
      <w:r>
        <w:t>Sistem</w:t>
      </w:r>
      <w:proofErr w:type="spellEnd"/>
      <w:r>
        <w:t xml:space="preserve"> </w:t>
      </w:r>
      <w:proofErr w:type="spellStart"/>
      <w:r>
        <w:t>mampu</w:t>
      </w:r>
      <w:proofErr w:type="spellEnd"/>
      <w:r>
        <w:t xml:space="preserve"> </w:t>
      </w:r>
      <w:proofErr w:type="spellStart"/>
      <w:r>
        <w:t>menerapkan</w:t>
      </w:r>
      <w:proofErr w:type="spellEnd"/>
      <w:r>
        <w:t xml:space="preserve"> </w:t>
      </w:r>
      <w:proofErr w:type="spellStart"/>
      <w:r>
        <w:t>konsep</w:t>
      </w:r>
      <w:proofErr w:type="spellEnd"/>
      <w:r>
        <w:t xml:space="preserve"> intelligent agent, menggunakan system prompt sebagai representasi pengetahuan, melakukan pemeriksaan keamanan melalui guardrail, serta memberikan edukasi kesehatan umum.</w:t>
      </w:r>
    </w:p>
    <w:p w14:paraId="417054F0" w14:textId="77777777" w:rsidR="00FE7DEB" w:rsidRDefault="00FE7DEB"/>
    <w:p w14:paraId="0D774EE3" w14:textId="77777777" w:rsidR="00FE7DEB" w:rsidRDefault="00000000">
      <w:r>
        <w:t>Hasil pengujian menunjukkan sistem berjalan sesuai rancangan, namun tetap memiliki keterbatasan dan tidak dapat menggantikan konsultasi tenaga medis profesional.</w:t>
      </w:r>
    </w:p>
    <w:p w14:paraId="351A09D2" w14:textId="77777777" w:rsidR="00FE7DEB" w:rsidRDefault="00FE7DEB"/>
    <w:sectPr w:rsidR="00FE7D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4333167">
    <w:abstractNumId w:val="8"/>
  </w:num>
  <w:num w:numId="2" w16cid:durableId="237062365">
    <w:abstractNumId w:val="6"/>
  </w:num>
  <w:num w:numId="3" w16cid:durableId="856189441">
    <w:abstractNumId w:val="5"/>
  </w:num>
  <w:num w:numId="4" w16cid:durableId="1668557491">
    <w:abstractNumId w:val="4"/>
  </w:num>
  <w:num w:numId="5" w16cid:durableId="891040477">
    <w:abstractNumId w:val="7"/>
  </w:num>
  <w:num w:numId="6" w16cid:durableId="1322267922">
    <w:abstractNumId w:val="3"/>
  </w:num>
  <w:num w:numId="7" w16cid:durableId="1365861775">
    <w:abstractNumId w:val="2"/>
  </w:num>
  <w:num w:numId="8" w16cid:durableId="616184651">
    <w:abstractNumId w:val="1"/>
  </w:num>
  <w:num w:numId="9" w16cid:durableId="64593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12"/>
    <w:rsid w:val="00415695"/>
    <w:rsid w:val="00AA1D8D"/>
    <w:rsid w:val="00B47730"/>
    <w:rsid w:val="00CB0664"/>
    <w:rsid w:val="00FC693F"/>
    <w:rsid w:val="00FE7D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76228"/>
  <w14:defaultImageDpi w14:val="300"/>
  <w15:docId w15:val="{2AC6C29B-57BB-4F78-99F0-69192665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Jaka Pratama</cp:lastModifiedBy>
  <cp:revision>2</cp:revision>
  <dcterms:created xsi:type="dcterms:W3CDTF">2013-12-23T23:15:00Z</dcterms:created>
  <dcterms:modified xsi:type="dcterms:W3CDTF">2026-08-21T10:52:00Z</dcterms:modified>
  <cp:category/>
</cp:coreProperties>
</file>